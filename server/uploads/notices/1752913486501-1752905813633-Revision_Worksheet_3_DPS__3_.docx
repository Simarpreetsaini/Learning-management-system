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DELHI PUBLIC SCHOOL, JALANDHAR</w:t>
      </w:r>
    </w:p>
    <w:p>
      <w:pPr>
        <w:pStyle w:val="Heading1"/>
      </w:pPr>
      <w:r>
        <w:t>REVISION WORKSHEET – 3</w:t>
      </w:r>
    </w:p>
    <w:p>
      <w:r>
        <w:t>CLASS: III</w:t>
        <w:tab/>
        <w:tab/>
        <w:t>SUBJECT: MATHEMATICS</w:t>
      </w:r>
    </w:p>
    <w:p>
      <w:r>
        <w:t>Q1. Choose the correct answer:</w:t>
        <w:br/>
        <w:t>a) The number that comes after eighty-nine is:</w:t>
        <w:br/>
        <w:t xml:space="preserve">   i) Eighty-eight     ii) Ninety     iii) Eighty-seven     iv) Ninety-one</w:t>
        <w:br/>
        <w:t>b) 6235 = 6000 + 200 + ___ + 5</w:t>
        <w:br/>
        <w:t xml:space="preserve">   i) 10     ii) 3     iii) 20     iv) 235</w:t>
        <w:br/>
        <w:t>c) The number formed by 3 thousands, 5 hundreds, and 8 ones is:</w:t>
        <w:br/>
        <w:t xml:space="preserve">   i) 3580     ii) 3508     iii) 3058     iv) 5308</w:t>
      </w:r>
    </w:p>
    <w:p>
      <w:r>
        <w:br/>
        <w:t>Q2. Write the standard form of the following:</w:t>
      </w:r>
    </w:p>
    <w:p>
      <w:r>
        <w:t>a) Seven thousand four hundred sixty</w:t>
      </w:r>
    </w:p>
    <w:p>
      <w:r>
        <w:t>b) 2000 + 600 + 40 + 9</w:t>
      </w:r>
    </w:p>
    <w:p>
      <w:r>
        <w:br/>
        <w:t>Q3. Count the blocks and write the number name:</w:t>
      </w:r>
    </w:p>
    <w:p>
      <w:r>
        <w:t>a) [Insert image of blocks: 2 thousands, 3 hundreds, 1 ten, 3 ones]</w:t>
      </w:r>
    </w:p>
    <w:p>
      <w:r>
        <w:t>b) [Insert image of blocks: 1 thousand, 0 hundreds, 0 tens, 2 ones]</w:t>
      </w:r>
    </w:p>
    <w:p>
      <w:r>
        <w:br/>
        <w:t>Q4. Do as directed:</w:t>
      </w:r>
    </w:p>
    <w:p>
      <w:r>
        <w:t>a) Count backward from 7012: 7012, 7011, 7010, ____, ____</w:t>
      </w:r>
    </w:p>
    <w:p>
      <w:r>
        <w:t>b) Skip count by 10s and fill in the blanks: 4360, ____, ____, 4390, 4400</w:t>
      </w:r>
    </w:p>
    <w:p>
      <w:r>
        <w:t>c) Write the number of packets of ‘hundreds’ and ‘ones’ in 3421:</w:t>
        <w:br/>
        <w:t xml:space="preserve">   Hundreds: ___     Ones: 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